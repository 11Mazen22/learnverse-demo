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Original heading</w:t>
      </w:r>
    </w:p>
    <w:p>
      <w:r>
        <w:rPr>
          <w:b/>
        </w:rPr>
        <w:t xml:space="preserve">Bold retained </w:t>
      </w:r>
      <w:r>
        <w:t>normal paragraph</w:t>
      </w:r>
    </w:p>
    <w:p>
      <w:pPr>
        <w:pStyle w:val="Heading2"/>
      </w:pPr>
      <w:r>
        <w:t>Section three</w:t>
      </w:r>
    </w:p>
    <w:p>
      <w:r>
        <w:t>Arabic: العربية محفوظة في الملف</w:t>
      </w:r>
    </w:p>
    <w:p>
      <w:r>
        <w:drawing>
          <wp:inline xmlns:a="http://schemas.openxmlformats.org/drawingml/2006/main" xmlns:pic="http://schemas.openxmlformats.org/drawingml/2006/picture">
            <wp:extent cx="73152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Unchanged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Retained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Retained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